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 Phase - Define the Problem Statements</w:t>
      </w:r>
    </w:p>
    <w:p>
      <w:r>
        <w:t>Date: 31 January 2025</w:t>
      </w:r>
    </w:p>
    <w:p>
      <w:r>
        <w:t>Team ID: TEAM-05</w:t>
      </w:r>
    </w:p>
    <w:p>
      <w:r>
        <w:t>Project Name: Automating Data Import and Relationship Mapping Using Import Sets &amp; Dot Walking</w:t>
      </w:r>
    </w:p>
    <w:p>
      <w:r>
        <w:t>Maximum Marks: 2 Marks</w:t>
      </w:r>
    </w:p>
    <w:p>
      <w:pPr>
        <w:pStyle w:val="Heading2"/>
      </w:pPr>
      <w:r>
        <w:t>Problem Statement PS-1</w:t>
      </w:r>
    </w:p>
    <w:p>
      <w:r>
        <w:t>I am (Customer): An IT administrator managing employee records in ServiceNow.</w:t>
      </w:r>
    </w:p>
    <w:p>
      <w:r>
        <w:t>I'm trying to: Import employee data from external systems into ServiceNow.</w:t>
      </w:r>
    </w:p>
    <w:p>
      <w:r>
        <w:t>But: The process requires manual data entry and relationship mapping.</w:t>
      </w:r>
    </w:p>
    <w:p>
      <w:r>
        <w:t>Because: Employee details are received in external files like CSV or Excel.</w:t>
      </w:r>
    </w:p>
    <w:p>
      <w:r>
        <w:t>Which makes me feel: Frustrated due to time‑consuming manual work.</w:t>
      </w:r>
    </w:p>
    <w:p>
      <w:pPr>
        <w:pStyle w:val="Heading2"/>
      </w:pPr>
      <w:r>
        <w:t>Problem Statement PS-2</w:t>
      </w:r>
    </w:p>
    <w:p>
      <w:r>
        <w:t>I am (Customer): A service desk operator creating incidents.</w:t>
      </w:r>
    </w:p>
    <w:p>
      <w:r>
        <w:t>I'm trying to: View department and manager details when assigning incidents.</w:t>
      </w:r>
    </w:p>
    <w:p>
      <w:r>
        <w:t>But: The information is not automatically available in the incident form.</w:t>
      </w:r>
    </w:p>
    <w:p>
      <w:r>
        <w:t>Because: Employee relationships are not properly mapped in the system.</w:t>
      </w:r>
    </w:p>
    <w:p>
      <w:r>
        <w:t>Which makes me feel: Confused and slows down incident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