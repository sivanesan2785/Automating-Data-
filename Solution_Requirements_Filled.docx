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Solution Requirements</w:t>
      </w:r>
    </w:p>
    <w:p>
      <w:r>
        <w:t>Date: 31 January 2025</w:t>
      </w:r>
    </w:p>
    <w:p>
      <w:r>
        <w:t>Team ID: TEAM-05</w:t>
      </w:r>
    </w:p>
    <w:p>
      <w:r>
        <w:t>Project Name: Automating Data Import and Relationship Mapping Using Import Sets &amp; Dot Walking</w:t>
      </w:r>
    </w:p>
    <w:p>
      <w:r>
        <w:t>Team Leader: SIVANESAN.M</w:t>
      </w:r>
    </w:p>
    <w:p>
      <w:r>
        <w:t>Team Members: SATHISKUMAR, SARATHKUMAR, SATHIYAGANESH, SHRIRAM.J</w:t>
      </w:r>
    </w:p>
    <w:p>
      <w:pPr>
        <w:pStyle w:val="Heading2"/>
      </w:pPr>
      <w:r>
        <w:t>Functional Requirements</w:t>
      </w:r>
    </w:p>
    <w:p>
      <w:r>
        <w:t>FR-1 - Import Employee Data : Upload CSV or Excel file</w:t>
      </w:r>
    </w:p>
    <w:p>
      <w:r>
        <w:t>FR-2 - Transform Mapping : Map source fields to ServiceNow user table</w:t>
      </w:r>
    </w:p>
    <w:p>
      <w:r>
        <w:t>FR-3 - Relationship Mapping : Connect employee with department and manager</w:t>
      </w:r>
    </w:p>
    <w:p>
      <w:r>
        <w:t>FR-4 - Incident Integration : Auto display department and manager in incident form</w:t>
      </w:r>
    </w:p>
    <w:p>
      <w:pPr>
        <w:pStyle w:val="Heading2"/>
      </w:pPr>
      <w:r>
        <w:t>Non Functional Requirements</w:t>
      </w:r>
    </w:p>
    <w:p>
      <w:r>
        <w:t>Usability : Easy interface for importing data</w:t>
      </w:r>
    </w:p>
    <w:p>
      <w:r>
        <w:t>Security : Role based access control</w:t>
      </w:r>
    </w:p>
    <w:p>
      <w:r>
        <w:t>Reliability : Accurate data mapping without loss</w:t>
      </w:r>
    </w:p>
    <w:p>
      <w:r>
        <w:t>Performance : Fast processing of import sets</w:t>
      </w:r>
    </w:p>
    <w:p>
      <w:r>
        <w:t>Availability : System available for admins anytime</w:t>
      </w:r>
    </w:p>
    <w:p>
      <w:r>
        <w:t>Scalability : Handle large employee datasets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