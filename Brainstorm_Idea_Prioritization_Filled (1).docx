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D5CA2" w14:textId="77777777" w:rsidR="00E42CC9" w:rsidRDefault="00000000">
      <w:pPr>
        <w:pStyle w:val="Heading1"/>
      </w:pPr>
      <w:r>
        <w:t>Ideation Phase - Brainstorm &amp; Idea Prioritization</w:t>
      </w:r>
    </w:p>
    <w:p w14:paraId="5A877011" w14:textId="77777777" w:rsidR="00E42CC9" w:rsidRDefault="00000000">
      <w:r>
        <w:t>Date: 31 January 2025</w:t>
      </w:r>
    </w:p>
    <w:p w14:paraId="18E32561" w14:textId="1EE07953" w:rsidR="00E42CC9" w:rsidRDefault="00000000">
      <w:r>
        <w:t xml:space="preserve">Team </w:t>
      </w:r>
    </w:p>
    <w:p w14:paraId="6FCA0A9A" w14:textId="076F3C47" w:rsidR="00B475AC" w:rsidRDefault="00B475AC">
      <w:r>
        <w:t>SIVANESAN.M</w:t>
      </w:r>
    </w:p>
    <w:p w14:paraId="21F8ACEF" w14:textId="35373ED0" w:rsidR="00B475AC" w:rsidRDefault="00B475AC">
      <w:r>
        <w:t>SATHIKUMAR.K</w:t>
      </w:r>
    </w:p>
    <w:p w14:paraId="5599249D" w14:textId="6F9776B4" w:rsidR="00B475AC" w:rsidRDefault="00B475AC">
      <w:r>
        <w:t>SARATHKUMAR.R</w:t>
      </w:r>
    </w:p>
    <w:p w14:paraId="61B153A7" w14:textId="546D3816" w:rsidR="00B475AC" w:rsidRDefault="00B475AC">
      <w:proofErr w:type="gramStart"/>
      <w:r>
        <w:t>SHRIRAM,J</w:t>
      </w:r>
      <w:proofErr w:type="gramEnd"/>
    </w:p>
    <w:p w14:paraId="08B570A9" w14:textId="7D86310F" w:rsidR="00B475AC" w:rsidRDefault="00B475AC">
      <w:r>
        <w:t>SATHIYAGANESH.M</w:t>
      </w:r>
    </w:p>
    <w:p w14:paraId="5D1DAE9D" w14:textId="77777777" w:rsidR="00E42CC9" w:rsidRDefault="00000000">
      <w:r>
        <w:t>Project Name: Automating Data Import and Relationship Mapping Using Import Sets &amp; Dot Walking</w:t>
      </w:r>
    </w:p>
    <w:p w14:paraId="56C09599" w14:textId="77777777" w:rsidR="00E42CC9" w:rsidRDefault="00000000">
      <w:r>
        <w:t>Maximum Marks: 4 Marks</w:t>
      </w:r>
    </w:p>
    <w:p w14:paraId="3538033F" w14:textId="77777777" w:rsidR="00E42CC9" w:rsidRDefault="00000000">
      <w:pPr>
        <w:pStyle w:val="Heading2"/>
      </w:pPr>
      <w:r>
        <w:t>Step-1: Team Gathering, Collaboration and Select the Problem Statement</w:t>
      </w:r>
    </w:p>
    <w:p w14:paraId="40E15A9C" w14:textId="77777777" w:rsidR="00E42CC9" w:rsidRDefault="00000000">
      <w:r>
        <w:t>The team discussed problems faced in organizations where employee data is manually entered into ServiceNow systems. Manual entry takes time and can cause errors in employee records and relationships between departments and managers. The team selected the problem of automating employee data import and relationship mapping using ServiceNow Import Sets and Dot Walking.</w:t>
      </w:r>
    </w:p>
    <w:p w14:paraId="205DDA88" w14:textId="77777777" w:rsidR="00E42CC9" w:rsidRDefault="00000000">
      <w:pPr>
        <w:pStyle w:val="Heading2"/>
      </w:pPr>
      <w:r>
        <w:t>Step-2: Brainstorm, Idea Listing and Grouping</w:t>
      </w:r>
    </w:p>
    <w:p w14:paraId="4B954E4D" w14:textId="77777777" w:rsidR="00E42CC9" w:rsidRDefault="00000000">
      <w:pPr>
        <w:pStyle w:val="ListBullet"/>
      </w:pPr>
      <w:r>
        <w:t>Manual data entry system with validation.</w:t>
      </w:r>
    </w:p>
    <w:p w14:paraId="39E9B0F9" w14:textId="77777777" w:rsidR="00E42CC9" w:rsidRDefault="00000000">
      <w:pPr>
        <w:pStyle w:val="ListBullet"/>
      </w:pPr>
      <w:r>
        <w:t>Use CSV import and automated mapping.</w:t>
      </w:r>
    </w:p>
    <w:p w14:paraId="5537017E" w14:textId="77777777" w:rsidR="00E42CC9" w:rsidRDefault="00000000">
      <w:pPr>
        <w:pStyle w:val="ListBullet"/>
      </w:pPr>
      <w:r>
        <w:t>Automated employee data import using ServiceNow Import Sets.</w:t>
      </w:r>
    </w:p>
    <w:p w14:paraId="3A413217" w14:textId="77777777" w:rsidR="00E42CC9" w:rsidRDefault="00000000">
      <w:pPr>
        <w:pStyle w:val="ListBullet"/>
      </w:pPr>
      <w:r>
        <w:t>Use Transform Maps to automatically map fields.</w:t>
      </w:r>
    </w:p>
    <w:p w14:paraId="722B64BC" w14:textId="77777777" w:rsidR="00E42CC9" w:rsidRDefault="00000000">
      <w:pPr>
        <w:pStyle w:val="ListBullet"/>
      </w:pPr>
      <w:r>
        <w:t>Use Dot Walking to retrieve department and manager information automatically.</w:t>
      </w:r>
    </w:p>
    <w:p w14:paraId="05C46BF9" w14:textId="77777777" w:rsidR="00E42CC9" w:rsidRDefault="00000000">
      <w:pPr>
        <w:pStyle w:val="ListBullet"/>
      </w:pPr>
      <w:r>
        <w:t>Create automated incident form updates when assigning employees.</w:t>
      </w:r>
    </w:p>
    <w:p w14:paraId="5B6EE3AE" w14:textId="77777777" w:rsidR="00E42CC9" w:rsidRDefault="00000000">
      <w:pPr>
        <w:pStyle w:val="Heading2"/>
      </w:pPr>
      <w:r>
        <w:t>Step-3: Idea Prioritization</w:t>
      </w:r>
    </w:p>
    <w:p w14:paraId="48217B34" w14:textId="77777777" w:rsidR="00E42CC9" w:rsidRDefault="00000000">
      <w:r>
        <w:t>Selected Idea: Automating Data Import and Relationship Mapping Using Import Sets and Dot Walking in ServiceNow.</w:t>
      </w:r>
      <w:r>
        <w:br/>
        <w:t>Reason: Reduces manual work, improves data accuracy, automatically links employees, departments, and managers, and enhances efficiency in incident management.</w:t>
      </w:r>
    </w:p>
    <w:sectPr w:rsidR="00E42CC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09377501">
    <w:abstractNumId w:val="8"/>
  </w:num>
  <w:num w:numId="2" w16cid:durableId="701788049">
    <w:abstractNumId w:val="6"/>
  </w:num>
  <w:num w:numId="3" w16cid:durableId="1048408182">
    <w:abstractNumId w:val="5"/>
  </w:num>
  <w:num w:numId="4" w16cid:durableId="1903634438">
    <w:abstractNumId w:val="4"/>
  </w:num>
  <w:num w:numId="5" w16cid:durableId="827785577">
    <w:abstractNumId w:val="7"/>
  </w:num>
  <w:num w:numId="6" w16cid:durableId="17779175">
    <w:abstractNumId w:val="3"/>
  </w:num>
  <w:num w:numId="7" w16cid:durableId="1208299265">
    <w:abstractNumId w:val="2"/>
  </w:num>
  <w:num w:numId="8" w16cid:durableId="438992736">
    <w:abstractNumId w:val="1"/>
  </w:num>
  <w:num w:numId="9" w16cid:durableId="15158770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5AC"/>
    <w:rsid w:val="00B47730"/>
    <w:rsid w:val="00CB0664"/>
    <w:rsid w:val="00D9107B"/>
    <w:rsid w:val="00E42C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1C2D55"/>
  <w14:defaultImageDpi w14:val="300"/>
  <w15:docId w15:val="{DB42306A-4998-4D85-8D77-43A4A5D6E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205</Words>
  <Characters>1172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S0616842</cp:lastModifiedBy>
  <cp:revision>2</cp:revision>
  <dcterms:created xsi:type="dcterms:W3CDTF">2013-12-23T23:15:00Z</dcterms:created>
  <dcterms:modified xsi:type="dcterms:W3CDTF">2026-03-07T15:00:00Z</dcterms:modified>
  <cp:category/>
</cp:coreProperties>
</file>