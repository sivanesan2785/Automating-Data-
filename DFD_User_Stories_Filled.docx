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 &amp; User Stories</w:t>
      </w:r>
    </w:p>
    <w:p>
      <w:r>
        <w:t>Date: 31 January 2025</w:t>
      </w:r>
    </w:p>
    <w:p>
      <w:r>
        <w:t>Team ID: TEAM-05</w:t>
      </w:r>
    </w:p>
    <w:p>
      <w:r>
        <w:t>Project Name: Automating Data Import and Relationship Mapping Using Import Sets &amp; Dot Walking</w:t>
      </w:r>
    </w:p>
    <w:p>
      <w:r>
        <w:t>Team Leader: SIVANESAN.M</w:t>
      </w:r>
    </w:p>
    <w:p>
      <w:r>
        <w:t>Team Members: SATHISKUMAR, SARATHKUMAR, SATHIYAGANESH, SHRIRAM.J</w:t>
      </w:r>
    </w:p>
    <w:p>
      <w:pPr>
        <w:pStyle w:val="Heading2"/>
      </w:pPr>
      <w:r>
        <w:t>DFD Level 0 Description</w:t>
      </w:r>
    </w:p>
    <w:p>
      <w:r>
        <w:t>External HR System provides employee data → ServiceNow Import Set receives data → Transform Map processes and maps fields → Data stored in User Table → Incident module retrieves department and manager details using Dot Walking.</w:t>
      </w:r>
    </w:p>
    <w:p>
      <w:pPr>
        <w:pStyle w:val="Heading2"/>
      </w:pPr>
      <w:r>
        <w:t>User Stories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 Type</w:t>
            </w:r>
          </w:p>
        </w:tc>
        <w:tc>
          <w:tcPr>
            <w:tcW w:type="dxa" w:w="1234"/>
          </w:tcPr>
          <w:p>
            <w:r>
              <w:t>Epic</w:t>
            </w:r>
          </w:p>
        </w:tc>
        <w:tc>
          <w:tcPr>
            <w:tcW w:type="dxa" w:w="1234"/>
          </w:tcPr>
          <w:p>
            <w:r>
              <w:t>Story No</w:t>
            </w:r>
          </w:p>
        </w:tc>
        <w:tc>
          <w:tcPr>
            <w:tcW w:type="dxa" w:w="1234"/>
          </w:tcPr>
          <w:p>
            <w:r>
              <w:t>User Story</w:t>
            </w:r>
          </w:p>
        </w:tc>
        <w:tc>
          <w:tcPr>
            <w:tcW w:type="dxa" w:w="1234"/>
          </w:tcPr>
          <w:p>
            <w:r>
              <w:t>Acceptance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Administrator</w:t>
            </w:r>
          </w:p>
        </w:tc>
        <w:tc>
          <w:tcPr>
            <w:tcW w:type="dxa" w:w="1234"/>
          </w:tcPr>
          <w:p>
            <w:r>
              <w:t>Data Import</w:t>
            </w:r>
          </w:p>
        </w:tc>
        <w:tc>
          <w:tcPr>
            <w:tcW w:type="dxa" w:w="1234"/>
          </w:tcPr>
          <w:p>
            <w:r>
              <w:t>US-1</w:t>
            </w:r>
          </w:p>
        </w:tc>
        <w:tc>
          <w:tcPr>
            <w:tcW w:type="dxa" w:w="1234"/>
          </w:tcPr>
          <w:p>
            <w:r>
              <w:t>Admin can upload employee CSV file</w:t>
            </w:r>
          </w:p>
        </w:tc>
        <w:tc>
          <w:tcPr>
            <w:tcW w:type="dxa" w:w="1234"/>
          </w:tcPr>
          <w:p>
            <w:r>
              <w:t>System loads employee records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Administrator</w:t>
            </w:r>
          </w:p>
        </w:tc>
        <w:tc>
          <w:tcPr>
            <w:tcW w:type="dxa" w:w="1234"/>
          </w:tcPr>
          <w:p>
            <w:r>
              <w:t>Transform Mapping</w:t>
            </w:r>
          </w:p>
        </w:tc>
        <w:tc>
          <w:tcPr>
            <w:tcW w:type="dxa" w:w="1234"/>
          </w:tcPr>
          <w:p>
            <w:r>
              <w:t>US-2</w:t>
            </w:r>
          </w:p>
        </w:tc>
        <w:tc>
          <w:tcPr>
            <w:tcW w:type="dxa" w:w="1234"/>
          </w:tcPr>
          <w:p>
            <w:r>
              <w:t>Admin maps fields using Transform Map</w:t>
            </w:r>
          </w:p>
        </w:tc>
        <w:tc>
          <w:tcPr>
            <w:tcW w:type="dxa" w:w="1234"/>
          </w:tcPr>
          <w:p>
            <w:r>
              <w:t>Fields match correctly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Service Desk</w:t>
            </w:r>
          </w:p>
        </w:tc>
        <w:tc>
          <w:tcPr>
            <w:tcW w:type="dxa" w:w="1234"/>
          </w:tcPr>
          <w:p>
            <w:r>
              <w:t>Incident Assignment</w:t>
            </w:r>
          </w:p>
        </w:tc>
        <w:tc>
          <w:tcPr>
            <w:tcW w:type="dxa" w:w="1234"/>
          </w:tcPr>
          <w:p>
            <w:r>
              <w:t>US-3</w:t>
            </w:r>
          </w:p>
        </w:tc>
        <w:tc>
          <w:tcPr>
            <w:tcW w:type="dxa" w:w="1234"/>
          </w:tcPr>
          <w:p>
            <w:r>
              <w:t>Assign incident to employee</w:t>
            </w:r>
          </w:p>
        </w:tc>
        <w:tc>
          <w:tcPr>
            <w:tcW w:type="dxa" w:w="1234"/>
          </w:tcPr>
          <w:p>
            <w:r>
              <w:t>Department and manager auto appear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Administrator</w:t>
            </w:r>
          </w:p>
        </w:tc>
        <w:tc>
          <w:tcPr>
            <w:tcW w:type="dxa" w:w="1234"/>
          </w:tcPr>
          <w:p>
            <w:r>
              <w:t>Data Validation</w:t>
            </w:r>
          </w:p>
        </w:tc>
        <w:tc>
          <w:tcPr>
            <w:tcW w:type="dxa" w:w="1234"/>
          </w:tcPr>
          <w:p>
            <w:r>
              <w:t>US-4</w:t>
            </w:r>
          </w:p>
        </w:tc>
        <w:tc>
          <w:tcPr>
            <w:tcW w:type="dxa" w:w="1234"/>
          </w:tcPr>
          <w:p>
            <w:r>
              <w:t>Verify imported employee records</w:t>
            </w:r>
          </w:p>
        </w:tc>
        <w:tc>
          <w:tcPr>
            <w:tcW w:type="dxa" w:w="1234"/>
          </w:tcPr>
          <w:p>
            <w:r>
              <w:t>Data accuracy confirmed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