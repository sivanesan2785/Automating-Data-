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Project Report</w:t>
      </w:r>
    </w:p>
    <w:p>
      <w:r>
        <w:t>Project Title: Automating Data Import and Relationship Mapping Using Import Sets &amp; Dot Walking</w:t>
      </w:r>
    </w:p>
    <w:p>
      <w:r>
        <w:t>Team Leader: SIVANESAN.M</w:t>
      </w:r>
    </w:p>
    <w:p>
      <w:r>
        <w:t>Team Members: SATHISKUMAR, SARATHKUMAR, SATHIYAGANESH, SHRIRAM.J</w:t>
      </w:r>
    </w:p>
    <w:p>
      <w:r>
        <w:t>Date: 31 January 2025</w:t>
      </w:r>
    </w:p>
    <w:p>
      <w:pPr>
        <w:pStyle w:val="Heading1"/>
      </w:pPr>
      <w:r>
        <w:t>Abstract</w:t>
      </w:r>
    </w:p>
    <w:p>
      <w:r>
        <w:t>This project focuses on automating the process of importing employee data from external sources and mapping relationships between employees, departments, and managers using ServiceNow Import Sets, Transform Maps, and Dot Walking.</w:t>
      </w:r>
    </w:p>
    <w:p>
      <w:pPr>
        <w:pStyle w:val="Heading1"/>
      </w:pPr>
      <w:r>
        <w:t>Introduction</w:t>
      </w:r>
    </w:p>
    <w:p>
      <w:r>
        <w:t>Organizations frequently receive employee information from external systems. Manual entry of this data can be time-consuming and error-prone. This project automates the process using ServiceNow tools to improve efficiency and ensure accurate relationship mapping.</w:t>
      </w:r>
    </w:p>
    <w:p>
      <w:pPr>
        <w:pStyle w:val="Heading1"/>
      </w:pPr>
      <w:r>
        <w:t>Objectives</w:t>
      </w:r>
    </w:p>
    <w:p>
      <w:pPr>
        <w:pStyle w:val="ListBullet"/>
      </w:pPr>
      <w:r>
        <w:t>Import employee records from external files into ServiceNow.</w:t>
      </w:r>
    </w:p>
    <w:p>
      <w:pPr>
        <w:pStyle w:val="ListBullet"/>
      </w:pPr>
      <w:r>
        <w:t>Automatically map fields using transform maps.</w:t>
      </w:r>
    </w:p>
    <w:p>
      <w:pPr>
        <w:pStyle w:val="ListBullet"/>
      </w:pPr>
      <w:r>
        <w:t>Establish relationships between employee, department, and manager.</w:t>
      </w:r>
    </w:p>
    <w:p>
      <w:pPr>
        <w:pStyle w:val="ListBullet"/>
      </w:pPr>
      <w:r>
        <w:t>Display related information in incident forms using dot walking.</w:t>
      </w:r>
    </w:p>
    <w:p>
      <w:pPr>
        <w:pStyle w:val="Heading1"/>
      </w:pPr>
      <w:r>
        <w:t>System Implementation</w:t>
      </w:r>
    </w:p>
    <w:p>
      <w:r>
        <w:t>The system uses Import Sets to load employee data from CSV files. Transform Maps map the fields from the staging table to the ServiceNow user table. Dot Walking is used to retrieve department and manager information automatically when an incident is assigned to an employee.</w:t>
      </w:r>
    </w:p>
    <w:p>
      <w:pPr>
        <w:pStyle w:val="Heading1"/>
      </w:pPr>
      <w:r>
        <w:t>Results</w:t>
      </w:r>
    </w:p>
    <w:p>
      <w:r>
        <w:t>The system successfully imports employee data and automatically displays department and manager details in the incident form.</w:t>
      </w:r>
    </w:p>
    <w:p>
      <w:pPr>
        <w:pStyle w:val="Heading1"/>
      </w:pPr>
      <w:r>
        <w:t>Conclusion</w:t>
      </w:r>
    </w:p>
    <w:p>
      <w:r>
        <w:t>The project demonstrates how ServiceNow features like Import Sets, Transform Maps, and Dot Walking can automate data import and relationship mapping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